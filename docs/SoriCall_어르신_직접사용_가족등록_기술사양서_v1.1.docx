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widowControl/>
      </w:pPr>
    </w:p>
    <w:p>
      <w:pPr>
        <w:spacing w:after="80"/>
        <w:widowControl/>
      </w:pPr>
      <w:r>
        <w:rPr>
          <w:rFonts w:ascii="Malgun Gothic" w:hAnsi="Malgun Gothic" w:eastAsia="Malgun Gothic"/>
          <w:b/>
          <w:color w:val="2E74B5"/>
          <w:sz w:val="20"/>
        </w:rPr>
        <w:t>TECHNICAL SPECIFICATION</w:t>
      </w:r>
    </w:p>
    <w:p>
      <w:pPr>
        <w:spacing w:after="120"/>
        <w:widowControl/>
      </w:pPr>
      <w:r>
        <w:rPr>
          <w:rFonts w:ascii="Malgun Gothic" w:hAnsi="Malgun Gothic" w:eastAsia="Malgun Gothic"/>
          <w:b/>
          <w:color w:val="0B2545"/>
          <w:sz w:val="48"/>
        </w:rPr>
        <w:t>SoriCall 기술 사양서</w:t>
      </w:r>
    </w:p>
    <w:p>
      <w:pPr>
        <w:spacing w:after="360"/>
        <w:widowControl/>
      </w:pPr>
      <w:r>
        <w:rPr>
          <w:rFonts w:ascii="Malgun Gothic" w:hAnsi="Malgun Gothic" w:eastAsia="Malgun Gothic"/>
          <w:b/>
          <w:color w:val="1F4D78"/>
          <w:sz w:val="27"/>
        </w:rPr>
        <w:t>어르신 직접 사용·가족등록 및 자녀·손주 음성·얼굴 파일 수신 기능 포함</w:t>
      </w:r>
    </w:p>
    <w:p>
      <w:pPr>
        <w:spacing w:after="60"/>
        <w:widowControl/>
      </w:pPr>
      <w:r>
        <w:rPr>
          <w:rFonts w:ascii="Malgun Gothic" w:hAnsi="Malgun Gothic" w:eastAsia="Malgun Gothic"/>
          <w:b/>
          <w:color w:val="000000"/>
          <w:sz w:val="21"/>
        </w:rPr>
        <w:t xml:space="preserve">서비스명: </w:t>
      </w:r>
      <w:r>
        <w:rPr>
          <w:rFonts w:ascii="Malgun Gothic" w:hAnsi="Malgun Gothic" w:eastAsia="Malgun Gothic"/>
          <w:color w:val="000000"/>
          <w:sz w:val="21"/>
        </w:rPr>
        <w:t>안심소리 가족콜</w:t>
      </w:r>
    </w:p>
    <w:p>
      <w:pPr>
        <w:spacing w:after="60"/>
        <w:widowControl/>
      </w:pPr>
      <w:r>
        <w:rPr>
          <w:rFonts w:ascii="Malgun Gothic" w:hAnsi="Malgun Gothic" w:eastAsia="Malgun Gothic"/>
          <w:b/>
          <w:color w:val="000000"/>
          <w:sz w:val="21"/>
        </w:rPr>
        <w:t xml:space="preserve">앱 이름: </w:t>
      </w:r>
      <w:r>
        <w:rPr>
          <w:rFonts w:ascii="Malgun Gothic" w:hAnsi="Malgun Gothic" w:eastAsia="Malgun Gothic"/>
          <w:color w:val="000000"/>
          <w:sz w:val="21"/>
        </w:rPr>
        <w:t>SoriCall(소리콜)</w:t>
      </w:r>
    </w:p>
    <w:p>
      <w:pPr>
        <w:spacing w:after="60"/>
        <w:widowControl/>
      </w:pPr>
      <w:r>
        <w:rPr>
          <w:rFonts w:ascii="Malgun Gothic" w:hAnsi="Malgun Gothic" w:eastAsia="Malgun Gothic"/>
          <w:b/>
          <w:color w:val="000000"/>
          <w:sz w:val="21"/>
        </w:rPr>
        <w:t xml:space="preserve">문서 버전: </w:t>
      </w:r>
      <w:r>
        <w:rPr>
          <w:rFonts w:ascii="Malgun Gothic" w:hAnsi="Malgun Gothic" w:eastAsia="Malgun Gothic"/>
          <w:color w:val="000000"/>
          <w:sz w:val="21"/>
        </w:rPr>
        <w:t>v1.1</w:t>
      </w:r>
    </w:p>
    <w:p>
      <w:pPr>
        <w:spacing w:after="60"/>
        <w:widowControl/>
      </w:pPr>
      <w:r>
        <w:rPr>
          <w:rFonts w:ascii="Malgun Gothic" w:hAnsi="Malgun Gothic" w:eastAsia="Malgun Gothic"/>
          <w:b/>
          <w:color w:val="000000"/>
          <w:sz w:val="21"/>
        </w:rPr>
        <w:t xml:space="preserve">작성일: </w:t>
      </w:r>
      <w:r>
        <w:rPr>
          <w:rFonts w:ascii="Malgun Gothic" w:hAnsi="Malgun Gothic" w:eastAsia="Malgun Gothic"/>
          <w:color w:val="000000"/>
          <w:sz w:val="21"/>
        </w:rPr>
        <w:t>2026년 7월 19일</w:t>
      </w:r>
    </w:p>
    <w:p>
      <w:pPr>
        <w:spacing w:after="60"/>
        <w:widowControl/>
      </w:pPr>
      <w:r>
        <w:rPr>
          <w:rFonts w:ascii="Malgun Gothic" w:hAnsi="Malgun Gothic" w:eastAsia="Malgun Gothic"/>
          <w:b/>
          <w:color w:val="000000"/>
          <w:sz w:val="21"/>
        </w:rPr>
        <w:t xml:space="preserve">문서 목적: </w:t>
      </w:r>
      <w:r>
        <w:rPr>
          <w:rFonts w:ascii="Malgun Gothic" w:hAnsi="Malgun Gothic" w:eastAsia="Malgun Gothic"/>
          <w:color w:val="000000"/>
          <w:sz w:val="21"/>
        </w:rPr>
        <w:t>개발 범위·기능·데이터·API·AI·보안·시험 기준 정의</w:t>
      </w:r>
    </w:p>
    <w:p>
      <w:pPr>
        <w:spacing w:before="200" w:after="320"/>
        <w:pBdr>
          <w:bottom w:val="single" w:sz="18" w:space="1" w:color="2E74B5"/>
        </w:pBdr>
        <w:widowControl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40" w:after="40"/>
            </w:pPr>
            <w:r>
              <w:rPr>
                <w:rFonts w:ascii="Malgun Gothic" w:hAnsi="Malgun Gothic" w:eastAsia="Malgun Gothic"/>
                <w:b/>
                <w:color w:val="1F4D78"/>
              </w:rPr>
              <w:t xml:space="preserve">핵심 정의  </w:t>
            </w:r>
            <w:r>
              <w:rPr>
                <w:rFonts w:ascii="Malgun Gothic" w:hAnsi="Malgun Gothic" w:eastAsia="Malgun Gothic"/>
                <w:color w:val="000000"/>
              </w:rPr>
              <w:t>SoriCall의 주 사용자는 어르신이다. 어르신은 자신의 스마트폰에서 직접 가족을 등록하고, 자녀·손주에게 음성·얼굴 자료를 요청하거나 받은 파일을 등록한다. 어르신을 별도의 보호대상으로 다시 등록하는 화면은 두지 않는다.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t>문서 구성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구분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수록 내용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1~3장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목적, 범위, 사용자 역할 및 시스템 구조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4~7장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어르신 직접 가족등록, 파일 수신, 등록 검증, 화면 사양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8~10장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통화 보호, AI 위험판단, 모바일 플랫폼 구현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11~14장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API, 데이터, 보안·개인정보, 비기능 요구사항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15~17장·부록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예외처리, 시험 기준, 개발계획, 파일 규격·상태코드·공식 참고자료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t>1. 문서 개요</w:t>
      </w:r>
    </w:p>
    <w:p>
      <w:pPr>
        <w:pStyle w:val="Heading2"/>
        <w:keepNext/>
        <w:widowControl/>
      </w:pPr>
      <w:r>
        <w:t>1.1 목적</w:t>
      </w:r>
    </w:p>
    <w:p>
      <w:pPr>
        <w:widowControl/>
      </w:pPr>
      <w:r>
        <w:rPr>
          <w:rFonts w:ascii="Malgun Gothic" w:hAnsi="Malgun Gothic" w:eastAsia="Malgun Gothic"/>
          <w:i w:val="0"/>
        </w:rPr>
        <w:t>본 문서는 안심소리 가족콜 SoriCall의 실제 개발범위를 정의한다. 특히 어르신이 앱의 직접 사용자라는 원칙을 적용하여, 어르신이 자신의 스마트폰으로 가족 구성원을 등록하고 자녀·손주의 음성 및 얼굴 자료를 안전하게 받아 등록하는 절차를 상세화한다.</w:t>
      </w:r>
    </w:p>
    <w:p>
      <w:pPr>
        <w:widowControl/>
      </w:pPr>
      <w:r>
        <w:rPr>
          <w:rFonts w:ascii="Malgun Gothic" w:hAnsi="Malgun Gothic" w:eastAsia="Malgun Gothic"/>
          <w:i w:val="0"/>
        </w:rPr>
        <w:t>SoriCall은 가족의 전화번호·음성·필요 시 얼굴정보를 사전에 확보하고, 전화 수신 시 발신번호 불일치, 음성 유사도, 합성음성 의심도, 통화내용 위험도 및 실제 가족 확인 응답을 결합하여 가족 사칭 위험도를 산출한다. 결과에 따라 경고, 추가 확인, 저장된 가족번호로 재통화, 차단 및 가족 알림을 제공한다.</w:t>
      </w:r>
    </w:p>
    <w:p>
      <w:pPr>
        <w:pStyle w:val="Heading2"/>
        <w:keepNext/>
        <w:widowControl/>
      </w:pPr>
      <w:r>
        <w:t>1.2 서비스 정의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F6B4F"/>
          <w:left w:val="single" w:sz="8" w:space="0" w:color="2F6B4F"/>
          <w:bottom w:val="single" w:sz="8" w:space="0" w:color="2F6B4F"/>
          <w:right w:val="single" w:sz="8" w:space="0" w:color="2F6B4F"/>
          <w:insideH w:val="single" w:sz="8" w:space="0" w:color="2F6B4F"/>
          <w:insideV w:val="single" w:sz="8" w:space="0" w:color="2F6B4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F"/>
          </w:tcPr>
          <w:p>
            <w:pPr>
              <w:spacing w:before="40" w:after="40"/>
            </w:pPr>
            <w:r>
              <w:rPr>
                <w:rFonts w:ascii="Malgun Gothic" w:hAnsi="Malgun Gothic" w:eastAsia="Malgun Gothic"/>
                <w:b/>
                <w:color w:val="2F6B4F"/>
              </w:rPr>
              <w:t xml:space="preserve">서비스 정의  </w:t>
            </w:r>
            <w:r>
              <w:rPr>
                <w:rFonts w:ascii="Malgun Gothic" w:hAnsi="Malgun Gothic" w:eastAsia="Malgun Gothic"/>
                <w:color w:val="000000"/>
              </w:rPr>
              <w:t>어르신에게 걸려 온 전화가 실제 가족의 전화인지, 등록되지 않은 번호에서 가족을 사칭한 보이스피싱 전화인지 확인하도록 돕는 AI 가족 사칭 보이스피싱 차단 및 가족 안심 통화 앱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1.3 설계 원칙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주 사용자는 어르신이며, 가족은 등록·확인·알림에 참여하는 보조 사용자로 정의한다.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어르신 계정 생성 후 별도의 ‘어르신 등록’ 단계를 만들지 않는다.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가족자료 확보는 ‘초대 요청’ 방식을 우선하고, 외부 파일 가져오기는 보조 경로로 제공한다.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전화번호 일치만으로 실제 가족이라고 확정하지 않고, 확보 가능한 복수 신호를 결합한다.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확인되지 않은 상태를 안전으로 처리하지 않으며, 불확실한 경우 재통화를 우선 안내한다.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생체자료는 최소 수집·암호화·동의 기록·삭제 기능을 기본으로 한다.</w:t>
      </w:r>
    </w:p>
    <w:p>
      <w:pPr>
        <w:pStyle w:val="Heading2"/>
        <w:keepNext/>
        <w:widowControl/>
      </w:pPr>
      <w:r>
        <w:t>1.4 적용 범위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1400"/>
        <w:gridCol w:w="5860"/>
        <w:gridCol w:w="2100"/>
      </w:tblGrid>
      <w:tr>
        <w:trPr>
          <w:tblHeader w:val="true"/>
          <w:cantSplit/>
        </w:trPr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범위</w:t>
            </w:r>
          </w:p>
        </w:tc>
        <w:tc>
          <w:tcPr>
            <w:tcW w:type="dxa" w:w="5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기능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적용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핵심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어르신 회원가입·로그인·동의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필수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핵심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어르신 직접 가족정보 등록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필수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핵심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자녀·손주 음성·얼굴 자료 요청 및 수신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필수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핵심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발신번호 확인·경고·가족 확인·안전 재통화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필수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AI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화자 유사도·합성음성·통화내용 위험 분석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음성 확보 시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선택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얼굴 유사도 및 얼굴 기반 추가 확인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선택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제외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전체 통화 상시 녹음·보호자 원격 청취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개발 제외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확장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SoriCall 앱 간 통화·통신사/제조사 연계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후속 단계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t>2. 사용자 및 권한 모델</w:t>
      </w:r>
    </w:p>
    <w:p>
      <w:pPr>
        <w:pStyle w:val="Heading2"/>
        <w:keepNext/>
        <w:widowControl/>
      </w:pPr>
      <w:r>
        <w:t>2.1 사용자 역할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1700"/>
        <w:gridCol w:w="3020"/>
        <w:gridCol w:w="4640"/>
      </w:tblGrid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역할</w:t>
            </w:r>
          </w:p>
        </w:tc>
        <w:tc>
          <w:tcPr>
            <w:tcW w:type="dxa" w:w="30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정의</w:t>
            </w:r>
          </w:p>
        </w:tc>
        <w:tc>
          <w:tcPr>
            <w:tcW w:type="dxa" w:w="46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주요 권한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어르신 사용자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SoriCall의 계정 소유자이자 직접 사용자</w:t>
            </w:r>
          </w:p>
        </w:tc>
        <w:tc>
          <w:tcPr>
            <w:tcW w:type="dxa" w:w="4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가족 등록·수정·삭제, 자료 요청, 통화 보호, 재통화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가족 구성원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자녀·손주 등 등록 대상</w:t>
            </w:r>
          </w:p>
        </w:tc>
        <w:tc>
          <w:tcPr>
            <w:tcW w:type="dxa" w:w="4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본인 전화번호 인증, 음성·얼굴 제공, 자료 갱신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주 보호자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어르신이 지정한 확인·알림 수신 가족</w:t>
            </w:r>
          </w:p>
        </w:tc>
        <w:tc>
          <w:tcPr>
            <w:tcW w:type="dxa" w:w="4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의심 통화 확인·부인, 알림 수신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보조 보호자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주 보호자 부재 시 순차 확인 가족</w:t>
            </w:r>
          </w:p>
        </w:tc>
        <w:tc>
          <w:tcPr>
            <w:tcW w:type="dxa" w:w="4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지정된 범위의 확인·알림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서비스 관리자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운영·장애·신고 관리 담당자</w:t>
            </w:r>
          </w:p>
        </w:tc>
        <w:tc>
          <w:tcPr>
            <w:tcW w:type="dxa" w:w="4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익명화된 운영정보 관리, 감사기록 조회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2.2 어르신 사용자 원칙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회원가입 시 본인 전화번호 인증으로 계정과 보호대상 단말을 동시에 생성한다.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화면에는 ‘부모님 등록’ 또는 ‘어르신 등록’ 메뉴를 표시하지 않는다.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가족등록 완료 권한은 어르신에게 있으며, 가족은 자신의 자료 제공과 확인에만 참여한다.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어르신이 원하면 특정 가족에게 등록 보조권한을 부여할 수 있으나 모든 변경은 어르신 화면에도 표시한다.</w:t>
      </w:r>
    </w:p>
    <w:p>
      <w:pPr>
        <w:pStyle w:val="Heading2"/>
        <w:keepNext/>
        <w:widowControl/>
      </w:pPr>
      <w:r>
        <w:t>2.3 권한 등급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2300"/>
        <w:gridCol w:w="1700"/>
        <w:gridCol w:w="1800"/>
        <w:gridCol w:w="1800"/>
        <w:gridCol w:w="1760"/>
      </w:tblGrid>
      <w:tr>
        <w:trPr>
          <w:tblHeader w:val="true"/>
          <w:cantSplit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권한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어르신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가족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주 보호자</w:t>
            </w:r>
          </w:p>
        </w:tc>
        <w:tc>
          <w:tcPr>
            <w:tcW w:type="dxa" w:w="1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관리자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가족정보 등록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가능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본인자료만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위임 시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불가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음성·얼굴 제공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요청/수신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본인자료 제공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본인자료 제공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불가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의심 통화 확인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요청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지정 시 응답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응답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불가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가족자료 삭제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가능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본인자료 삭제요청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불가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정책에 따라 처리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원격 통화 청취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해당 없음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불가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불가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Malgun Gothic" w:hAnsi="Malgun Gothic" w:eastAsia="Malgun Gothic"/>
                <w:sz w:val="18"/>
              </w:rPr>
              <w:t>불가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t>3. 시스템 구성</w:t>
      </w:r>
    </w:p>
    <w:p>
      <w:pPr>
        <w:pStyle w:val="Heading2"/>
        <w:keepNext/>
        <w:widowControl/>
      </w:pPr>
      <w:r>
        <w:t>3.1 논리 구성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구성요소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책임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SoriCall 어르신 앱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회원가입, 가족등록, 파일 수신, 통화 경고, 가족 확인, 안전 재통화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가족 등록 웹/앱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초대링크 수신, 전화번호 인증, 동의, 음성 녹음, 얼굴 촬영, 제출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API 서버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인증, 가족관계, 초대, 파일 메타데이터, 통화 이벤트 및 정책 제공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미디어 처리 서비스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악성파일 검사, 형식 변환, 품질검사, 음성·얼굴 특징값 생성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AI 위험판단 서비스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화자·합성음·통화내용·가족응답을 결합한 위험도 산출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알림 서비스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가족자료 요청, 등록완료, 의심 통화, 가족 확인 결과 전달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데이터 저장소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사용자·가족·동의·특징값·통화이벤트·감사기록 저장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3.2 권장 기술 스택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계층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권장 기술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Android 앱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Kotlin, Jetpack Compose, CallScreeningService, Room, WorkManager, FCM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iOS 앱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Swift, SwiftUI, Call Directory/CallKit, Share Extension, APNs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가족 등록 웹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React/Next.js 또는 기존 프론트엔드, WebRTC MediaDevices API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백엔드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FastAPI, PostgreSQL, Redis, 비동기 작업 큐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AI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PyTorch, 화자 임베딩, 합성음 탐지, 한국어 STT, 위험문장 분류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저장·보안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암호화 객체저장소, KMS, Android Keystore/iOS Keychain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3.3 처리 원칙</w:t>
      </w:r>
    </w:p>
    <w:p>
      <w:pPr>
        <w:pStyle w:val="SpecCode"/>
        <w:widowControl/>
      </w:pPr>
      <w:r>
        <w:rPr>
          <w:rFonts w:ascii="Malgun Gothic" w:hAnsi="Malgun Gothic" w:eastAsia="Malgun Gothic"/>
          <w:color w:val="0B2545"/>
          <w:sz w:val="17"/>
        </w:rPr>
        <w:t>어르신 앱 → 가족 초대 생성 → 자녀/손주 본인인증 → 음성·얼굴 제출</w:t>
        <w:br/>
        <w:t>→ 품질·위변조 검사 → 특징값 생성 → 어르신 확인 → 가족등록 완료</w:t>
        <w:br/>
        <w:t>→ 전화 수신 → 번호/가족/AI 신호 확인 → 위험판단 → 경고·재통화·가족알림</w:t>
      </w:r>
    </w:p>
    <w:p>
      <w:pPr>
        <w:pStyle w:val="Heading1"/>
        <w:keepNext/>
        <w:widowControl/>
      </w:pPr>
      <w:r>
        <w:t>4. 어르신 직접 가족등록 기능</w:t>
      </w:r>
    </w:p>
    <w:p>
      <w:pPr>
        <w:pStyle w:val="Heading2"/>
        <w:keepNext/>
        <w:widowControl/>
      </w:pPr>
      <w:r>
        <w:t>4.1 기본 화면 흐름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홈 화면에서 큰 버튼 ‘가족 등록’을 선택한다.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가족 관계를 ‘아들·딸·손자·손녀·배우자·기타’ 중 선택한다.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가족 이름과 전화번호를 입력하거나 연락처에서 선택한다.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자료 받기 방법을 ‘초대 보내기·QR 연결·받은 파일 등록·옆에서 직접 등록’ 중 선택한다.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자료가 도착하면 얼굴·이름·전화번호를 확인하고 ‘이 가족이 맞습니다’를 선택한다.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주 보호자 여부와 위험 통화 알림 순서를 지정한다.</w:t>
      </w:r>
    </w:p>
    <w:p>
      <w:pPr>
        <w:pStyle w:val="Heading2"/>
        <w:keepNext/>
        <w:widowControl/>
      </w:pPr>
      <w:r>
        <w:t>4.2 기능 요구사항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1700"/>
        <w:gridCol w:w="5960"/>
        <w:gridCol w:w="1700"/>
      </w:tblGrid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ID</w:t>
            </w:r>
          </w:p>
        </w:tc>
        <w:tc>
          <w:tcPr>
            <w:tcW w:type="dxa" w:w="5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요구사항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우선순위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FR-REG-001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어르신은 홈 화면에서 1회 선택으로 가족등록을 시작할 수 있어야 한다.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FR-REG-002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가족 관계 선택은 글자와 그림을 함께 제공해야 한다.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FR-REG-003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전화번호는 직접입력과 연락처 선택을 모두 지원해야 한다.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FR-REG-004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어르신은 가족에게 음성·얼굴 자료 요청 링크를 보낼 수 있어야 한다.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FR-REG-005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도착한 자료는 자동으로 해당 가족 후보에 연결되어야 한다.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FR-REG-006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등록 완료 전 어르신의 최종 확인을 받아야 한다.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FR-REG-007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얼굴자료 없이도 전화번호와 음성만으로 등록할 수 있어야 한다.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FR-REG-008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가족정보 변경·삭제·재요청 기능을 제공해야 한다.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필수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4.3 가족등록 상태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2000"/>
        <w:gridCol w:w="4460"/>
        <w:gridCol w:w="2900"/>
      </w:tblGrid>
      <w:tr>
        <w:trPr>
          <w:tblHeader w:val="true"/>
          <w:cantSplit/>
        </w:trPr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상태</w:t>
            </w:r>
          </w:p>
        </w:tc>
        <w:tc>
          <w:tcPr>
            <w:tcW w:type="dxa" w:w="4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표시 문구</w:t>
            </w:r>
          </w:p>
        </w:tc>
        <w:tc>
          <w:tcPr>
            <w:tcW w:type="dxa" w:w="2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가능 작업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DRAFT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가족정보 입력 중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수정·취소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INVITED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가족에게 요청을 보냈습니다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다시 보내기·취소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UPLOADING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가족이 자료를 보내는 중입니다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기다리기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REVIEW_REQUIRED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도착한 가족자료를 확인해 주세요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확인·거절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ACTIVE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가족등록이 완료되었습니다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수정·갱신·삭제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REVERIFY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가족자료를 다시 확인해 주세요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재인증 요청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REVOKED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가족등록이 해제되었습니다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재등록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t>5. 자녀·손주 자료를 받아내는 방법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40" w:after="40"/>
            </w:pPr>
            <w:r>
              <w:rPr>
                <w:rFonts w:ascii="Malgun Gothic" w:hAnsi="Malgun Gothic" w:eastAsia="Malgun Gothic"/>
                <w:b/>
                <w:color w:val="1F4D78"/>
              </w:rPr>
              <w:t xml:space="preserve">권장 순서  </w:t>
            </w:r>
            <w:r>
              <w:rPr>
                <w:rFonts w:ascii="Malgun Gothic" w:hAnsi="Malgun Gothic" w:eastAsia="Malgun Gothic"/>
                <w:color w:val="000000"/>
              </w:rPr>
              <w:t>초대링크 또는 앱 간 연결을 기본 경로로 사용한다. 카카오톡·문자 등으로 받은 일반 파일 가져오기는 편의 기능으로 제공하되, 본인인증과 어르신 최종 확인을 추가한다.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5.1 방법 A—1회용 초대링크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어르신이 가족 이름과 전화번호를 입력하고 ‘자료 요청 보내기’를 누른다.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SoriCall은 10분~24시간 유효한 1회용 초대 토큰을 생성한다.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어르신은 문자 또는 스마트폰 공유메뉴를 통해 카카오톡 등으로 링크를 보낸다.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자녀·손주는 앱 설치 없이 보안 웹페이지에서 전화번호 OTP 인증과 제공 동의를 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화면 안내에 따라 음성을 직접 녹음하고 얼굴사진 또는 얼굴 동영상을 촬영한다.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서버 품질검사 후 어르신 앱에 ‘가족자료가 도착했습니다’ 알림을 보낸다.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어르신이 이름·사진·전화번호를 확인하고 등록을 완료한다.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B"/>
          </w:tcPr>
          <w:p>
            <w:pPr>
              <w:spacing w:before="40" w:after="40"/>
            </w:pPr>
            <w:r>
              <w:rPr>
                <w:rFonts w:ascii="Malgun Gothic" w:hAnsi="Malgun Gothic" w:eastAsia="Malgun Gothic"/>
                <w:b/>
                <w:color w:val="7A5A00"/>
              </w:rPr>
              <w:t xml:space="preserve">보안 조건  </w:t>
            </w:r>
            <w:r>
              <w:rPr>
                <w:rFonts w:ascii="Malgun Gothic" w:hAnsi="Malgun Gothic" w:eastAsia="Malgun Gothic"/>
                <w:color w:val="000000"/>
              </w:rPr>
              <w:t>초대 토큰만 가진 사람이 자료를 바꾸지 못하도록, 어르신이 등록한 가족 전화번호로 OTP를 확인한다. 링크는 1회 사용 후 즉시 폐기하고 재사용을 차단한다.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5.2 방법 B—자녀 SoriCall 앱과 QR 연결</w:t>
      </w:r>
    </w:p>
    <w:p>
      <w:pPr>
        <w:widowControl/>
      </w:pPr>
      <w:r>
        <w:rPr>
          <w:rFonts w:ascii="Malgun Gothic" w:hAnsi="Malgun Gothic" w:eastAsia="Malgun Gothic"/>
          <w:i w:val="0"/>
        </w:rPr>
        <w:t>자녀·손주가 이미 SoriCall을 사용한다면 어르신 앱의 QR코드를 가족 앱에서 스캔한다. 두 장치는 서버에서 가족관계 연결 요청을 생성하며, 양쪽 사용자가 모두 승인한 뒤에만 음성·얼굴 특징값을 공유한다.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QR 데이터에는 가족그룹 식별자가 아닌 단기 연결 토큰만 포함한다.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QR 유효시간은 5분 이내로 설정하고 한 번 사용하면 폐기한다.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원본 파일 대신 암호화된 특징값 또는 승인된 등록자료만 전달한다.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어르신 화면에서 ‘아들 홍길동과 연결되었습니다’와 같이 결과를 확인한다.</w:t>
      </w:r>
    </w:p>
    <w:p>
      <w:pPr>
        <w:pStyle w:val="Heading2"/>
        <w:keepNext/>
        <w:widowControl/>
      </w:pPr>
      <w:r>
        <w:t>5.3 방법 C—카카오톡·문자·이메일 등으로 받은 파일 등록</w:t>
      </w:r>
    </w:p>
    <w:p>
      <w:pPr>
        <w:widowControl/>
      </w:pPr>
      <w:r>
        <w:rPr>
          <w:rFonts w:ascii="Malgun Gothic" w:hAnsi="Malgun Gothic" w:eastAsia="Malgun Gothic"/>
          <w:i w:val="0"/>
        </w:rPr>
        <w:t>SoriCall은 다른 앱의 저장공간을 직접 읽을 수 없으므로 카카오톡 대화방에서 파일을 자동 수집하지 않는다. 사용자가 파일의 ‘공유’ 기능에서 ‘SoriCall 가족등록’을 선택하거나, 파일을 저장한 뒤 SoriCall의 ‘받은 파일 선택’을 이용해야 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1500"/>
        <w:gridCol w:w="4680"/>
        <w:gridCol w:w="3180"/>
      </w:tblGrid>
      <w:tr>
        <w:trPr>
          <w:tblHeader w:val="true"/>
          <w:cantSplit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플랫폼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구현 방법</w:t>
            </w:r>
          </w:p>
        </w:tc>
        <w:tc>
          <w:tcPr>
            <w:tcW w:type="dxa" w:w="31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어르신 동작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Android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ACTION_SEND/ACTION_SEND_MULTIPLE 공유 수신, Photo Picker, Storage Access Framework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파일의 공유 버튼 → SoriCall 가족등록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iPhone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Share Extension, PHPicker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공유 → SoriCall 또는 사진 선택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Quick Share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전송 완료 파일을 시스템 선택기로 가져오기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받은 파일 → 가족 선택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문자·이메일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첨부파일을 공유 확장 또는 파일 선택기로 수신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첨부파일 공유 → SoriCall</w:t>
            </w:r>
          </w:p>
        </w:tc>
      </w:tr>
    </w:tbl>
    <w:p>
      <w:pPr>
        <w:spacing w:after="0"/>
        <w:widowControl/>
      </w:pP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음성파일과 얼굴파일을 한 번에 공유한 경우 SoriCall이 유형별로 자동 분류한다.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가족 후보가 여러 명이면 큰 사진과 관계 버튼으로 등록 대상을 선택하게 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외부 파일은 실시간 녹음보다 신뢰도가 낮으므로 가족 전화번호 OTP 또는 앱 확인을 추가한다.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검사 실패 파일은 저장하지 않고 ‘다시 보내 달라고 요청’ 버튼을 제공한다.</w:t>
      </w:r>
    </w:p>
    <w:p>
      <w:pPr>
        <w:pStyle w:val="Heading2"/>
        <w:keepNext/>
        <w:widowControl/>
      </w:pPr>
      <w:r>
        <w:t>5.4 방법 D—가족이 옆에서 직접 등록</w:t>
      </w:r>
    </w:p>
    <w:p>
      <w:pPr>
        <w:widowControl/>
      </w:pPr>
      <w:r>
        <w:rPr>
          <w:rFonts w:ascii="Malgun Gothic" w:hAnsi="Malgun Gothic" w:eastAsia="Malgun Gothic"/>
          <w:i w:val="0"/>
        </w:rPr>
        <w:t>가족이 어르신과 함께 있을 때는 어르신 스마트폰에서 직접 음성을 녹음하고 얼굴을 촬영할 수 있다. 이 방식은 랜덤 문장과 실시간 얼굴 움직임을 이용해 생존성 확인을 수행할 수 있으므로 가장 높은 신뢰등급을 부여할 수 있다.</w:t>
      </w:r>
    </w:p>
    <w:p>
      <w:pPr>
        <w:pStyle w:val="Heading2"/>
        <w:keepNext/>
        <w:widowControl/>
      </w:pPr>
      <w:r>
        <w:t>5.5 등록 신뢰등급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1200"/>
        <w:gridCol w:w="2820"/>
        <w:gridCol w:w="3300"/>
        <w:gridCol w:w="2040"/>
      </w:tblGrid>
      <w:tr>
        <w:trPr>
          <w:tblHeader w:val="true"/>
          <w:cantSplit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등급</w:t>
            </w:r>
          </w:p>
        </w:tc>
        <w:tc>
          <w:tcPr>
            <w:tcW w:type="dxa" w:w="28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등록 방식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확인 요소</w:t>
            </w:r>
          </w:p>
        </w:tc>
        <w:tc>
          <w:tcPr>
            <w:tcW w:type="dxa" w:w="20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사용 원칙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A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앱 간 연결 또는 옆에서 직접 등록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전화번호 인증+랜덤 음성+얼굴 생존성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고신뢰 가족자료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B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1회용 웹 초대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전화번호 인증+웹 실시간 녹음/촬영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일반 가족자료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C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카카오톡 등 외부 파일 가져오기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파일 품질+전화번호 인증+어르신 확인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보조 신호로 사용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D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본인인증 없는 파일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어르신 육안 확인만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위험판단에 단독 사용 금지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t>6. 음성 및 얼굴 파일 기술사양</w:t>
      </w:r>
    </w:p>
    <w:p>
      <w:pPr>
        <w:pStyle w:val="Heading2"/>
        <w:keepNext/>
        <w:widowControl/>
      </w:pPr>
      <w:r>
        <w:t>6.1 음성 입력 사양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1700"/>
        <w:gridCol w:w="4220"/>
        <w:gridCol w:w="3440"/>
      </w:tblGrid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항목</w:t>
            </w:r>
          </w:p>
        </w:tc>
        <w:tc>
          <w:tcPr>
            <w:tcW w:type="dxa" w:w="42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허용 기준</w:t>
            </w:r>
          </w:p>
        </w:tc>
        <w:tc>
          <w:tcPr>
            <w:tcW w:type="dxa" w:w="3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처리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파일 형식</w:t>
            </w:r>
          </w:p>
        </w:tc>
        <w:tc>
          <w:tcPr>
            <w:tcW w:type="dxa" w:w="4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WAV, M4A/AAC, MP3, OGG</w:t>
            </w:r>
          </w:p>
        </w:tc>
        <w:tc>
          <w:tcPr>
            <w:tcW w:type="dxa" w:w="3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서버에서 PCM으로 디코딩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등록 길이</w:t>
            </w:r>
          </w:p>
        </w:tc>
        <w:tc>
          <w:tcPr>
            <w:tcW w:type="dxa" w:w="4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권장 총 30~60초, 최소 유효음성 15초</w:t>
            </w:r>
          </w:p>
        </w:tc>
        <w:tc>
          <w:tcPr>
            <w:tcW w:type="dxa" w:w="3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부족 시 재녹음 요청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표본화</w:t>
            </w:r>
          </w:p>
        </w:tc>
        <w:tc>
          <w:tcPr>
            <w:tcW w:type="dxa" w:w="4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입력 형식 무관</w:t>
            </w:r>
          </w:p>
        </w:tc>
        <w:tc>
          <w:tcPr>
            <w:tcW w:type="dxa" w:w="3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16 kHz, mono, 16-bit PCM으로 정규화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문장 수</w:t>
            </w:r>
          </w:p>
        </w:tc>
        <w:tc>
          <w:tcPr>
            <w:tcW w:type="dxa" w:w="4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랜덤 안내문장 3개 이상</w:t>
            </w:r>
          </w:p>
        </w:tc>
        <w:tc>
          <w:tcPr>
            <w:tcW w:type="dxa" w:w="3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문장별 품질검사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품질</w:t>
            </w:r>
          </w:p>
        </w:tc>
        <w:tc>
          <w:tcPr>
            <w:tcW w:type="dxa" w:w="4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과도한 잡음·무음·클리핑 없음</w:t>
            </w:r>
          </w:p>
        </w:tc>
        <w:tc>
          <w:tcPr>
            <w:tcW w:type="dxa" w:w="3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VAD, SNR, clipping 검사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파일 크기</w:t>
            </w:r>
          </w:p>
        </w:tc>
        <w:tc>
          <w:tcPr>
            <w:tcW w:type="dxa" w:w="4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파일당 최대 50 MB</w:t>
            </w:r>
          </w:p>
        </w:tc>
        <w:tc>
          <w:tcPr>
            <w:tcW w:type="dxa" w:w="3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초과 시 업로드 차단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악성파일</w:t>
            </w:r>
          </w:p>
        </w:tc>
        <w:tc>
          <w:tcPr>
            <w:tcW w:type="dxa" w:w="4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허용 코덱·확장자 일치</w:t>
            </w:r>
          </w:p>
        </w:tc>
        <w:tc>
          <w:tcPr>
            <w:tcW w:type="dxa" w:w="3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MIME/매직바이트/악성코드 검사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6.2 음성 등록 처리</w:t>
      </w:r>
    </w:p>
    <w:p>
      <w:pPr>
        <w:pStyle w:val="SpecCode"/>
        <w:widowControl/>
      </w:pPr>
      <w:r>
        <w:rPr>
          <w:rFonts w:ascii="Malgun Gothic" w:hAnsi="Malgun Gothic" w:eastAsia="Malgun Gothic"/>
          <w:color w:val="0B2545"/>
          <w:sz w:val="17"/>
        </w:rPr>
        <w:t>파일 수신 → 무결성 해시 → 악성파일 검사 → 디코딩 → 16 kHz mono 변환</w:t>
        <w:br/>
        <w:t>→ VAD/잡음/클리핑 검사 → 화자 임베딩 생성 → 합성음·재생공격 검사</w:t>
        <w:br/>
        <w:t>→ 등록 신뢰등급 부여 → 원본 보관정책 적용 → 어르신 확인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실시간 녹음은 랜덤 문장을 제시하여 기존 녹음 재생과 단순 음성복제를 어렵게 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외부 음성파일은 등록 참고자료로 사용할 수 있으나 그 자체만으로 실제 가족을 확정하지 않는다.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여러 파일에서 생성한 임베딩은 품질가중 평균 또는 다중 템플릿으로 관리한다.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음성 변화와 단말 차이를 고려하여 6~12개월 주기의 갱신 안내를 지원한다.</w:t>
      </w:r>
    </w:p>
    <w:p>
      <w:pPr>
        <w:pStyle w:val="Heading2"/>
        <w:keepNext/>
        <w:widowControl/>
      </w:pPr>
      <w:r>
        <w:t>6.3 얼굴 입력 사양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1700"/>
        <w:gridCol w:w="4220"/>
        <w:gridCol w:w="3440"/>
      </w:tblGrid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항목</w:t>
            </w:r>
          </w:p>
        </w:tc>
        <w:tc>
          <w:tcPr>
            <w:tcW w:type="dxa" w:w="42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허용 기준</w:t>
            </w:r>
          </w:p>
        </w:tc>
        <w:tc>
          <w:tcPr>
            <w:tcW w:type="dxa" w:w="3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처리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파일 형식</w:t>
            </w:r>
          </w:p>
        </w:tc>
        <w:tc>
          <w:tcPr>
            <w:tcW w:type="dxa" w:w="4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JPEG, PNG, HEIC/HEIF</w:t>
            </w:r>
          </w:p>
        </w:tc>
        <w:tc>
          <w:tcPr>
            <w:tcW w:type="dxa" w:w="3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표준 이미지로 변환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권장 자료</w:t>
            </w:r>
          </w:p>
        </w:tc>
        <w:tc>
          <w:tcPr>
            <w:tcW w:type="dxa" w:w="4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정면 1장 이상, 선택적으로 좌·우 얼굴</w:t>
            </w:r>
          </w:p>
        </w:tc>
        <w:tc>
          <w:tcPr>
            <w:tcW w:type="dxa" w:w="3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얼굴 검출·정렬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최소 해상도</w:t>
            </w:r>
          </w:p>
        </w:tc>
        <w:tc>
          <w:tcPr>
            <w:tcW w:type="dxa" w:w="4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얼굴영역 224×224 px 이상 권장</w:t>
            </w:r>
          </w:p>
        </w:tc>
        <w:tc>
          <w:tcPr>
            <w:tcW w:type="dxa" w:w="3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부족 시 재요청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촬영 조건</w:t>
            </w:r>
          </w:p>
        </w:tc>
        <w:tc>
          <w:tcPr>
            <w:tcW w:type="dxa" w:w="4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마스크·선글라스 없이 밝은 환경</w:t>
            </w:r>
          </w:p>
        </w:tc>
        <w:tc>
          <w:tcPr>
            <w:tcW w:type="dxa" w:w="3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가림·흐림·노출 검사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실시간 등록</w:t>
            </w:r>
          </w:p>
        </w:tc>
        <w:tc>
          <w:tcPr>
            <w:tcW w:type="dxa" w:w="4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눈 깜빡임·고개 움직임 등</w:t>
            </w:r>
          </w:p>
        </w:tc>
        <w:tc>
          <w:tcPr>
            <w:tcW w:type="dxa" w:w="3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생존성 확인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외부 사진</w:t>
            </w:r>
          </w:p>
        </w:tc>
        <w:tc>
          <w:tcPr>
            <w:tcW w:type="dxa" w:w="4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생존성 확인 불가</w:t>
            </w:r>
          </w:p>
        </w:tc>
        <w:tc>
          <w:tcPr>
            <w:tcW w:type="dxa" w:w="3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신뢰등급 C 이하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파일 크기</w:t>
            </w:r>
          </w:p>
        </w:tc>
        <w:tc>
          <w:tcPr>
            <w:tcW w:type="dxa" w:w="4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파일당 최대 20 MB</w:t>
            </w:r>
          </w:p>
        </w:tc>
        <w:tc>
          <w:tcPr>
            <w:tcW w:type="dxa" w:w="3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초과 시 리사이즈 안내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6.4 얼굴정보 사용범위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B"/>
          </w:tcPr>
          <w:p>
            <w:pPr>
              <w:spacing w:before="40" w:after="40"/>
            </w:pPr>
            <w:r>
              <w:rPr>
                <w:rFonts w:ascii="Malgun Gothic" w:hAnsi="Malgun Gothic" w:eastAsia="Malgun Gothic"/>
                <w:b/>
                <w:color w:val="7A5A00"/>
              </w:rPr>
              <w:t xml:space="preserve">적용 제한  </w:t>
            </w:r>
            <w:r>
              <w:rPr>
                <w:rFonts w:ascii="Malgun Gothic" w:hAnsi="Malgun Gothic" w:eastAsia="Malgun Gothic"/>
                <w:color w:val="000000"/>
              </w:rPr>
              <w:t>일반 음성전화에서는 상대방 얼굴을 확보할 수 없다. 얼굴정보는 가족 최초등록, 가족의 앱 확인 응답, SoriCall 영상통화 등에서 보조 인증수단으로 사용하며 일반 이동통신 전화의 실시간 얼굴판단 기능으로 표현하지 않는다.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6.5 저장정책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1900"/>
        <w:gridCol w:w="3900"/>
        <w:gridCol w:w="3560"/>
      </w:tblGrid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데이터</w:t>
            </w:r>
          </w:p>
        </w:tc>
        <w:tc>
          <w:tcPr>
            <w:tcW w:type="dxa" w:w="3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기본 저장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삭제·갱신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원본 음성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특징값 생성 후 삭제 원칙; 별도 동의 시 제한 보관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가족/어르신 요청 시 즉시 삭제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음성 특징값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암호화 저장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재등록 시 버전 교체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원본 얼굴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특징값 생성 후 삭제 원칙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가족/어르신 요청 시 즉시 삭제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얼굴 특징값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암호화 저장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재등록 시 버전 교체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동의기록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목적·항목·시각·버전 저장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법정·정책기간 후 파기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파일 해시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중복·무결성·감사 목적으로 저장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관련 자료 삭제 시 정책에 따라 파기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t>7. 등록 검증 및 승인 절차</w:t>
      </w:r>
    </w:p>
    <w:p>
      <w:pPr>
        <w:pStyle w:val="Heading2"/>
        <w:keepNext/>
        <w:widowControl/>
      </w:pPr>
      <w:r>
        <w:t>7.1 가족 본인확인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어르신이 입력한 가족 전화번호로 OTP를 전송한다.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가족은 초대 페이지에서 자신의 이름·관계·전화번호가 맞는지 확인한다.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음성·얼굴 제공 목적과 보관정책에 동의한다.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실시간 녹음·촬영 또는 파일 제출을 완료한다.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서버가 품질과 위변조 가능성을 검사한다.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어르신이 도착 자료를 확인하고 최종 승인한다.</w:t>
      </w:r>
    </w:p>
    <w:p>
      <w:pPr>
        <w:pStyle w:val="Heading2"/>
        <w:keepNext/>
        <w:widowControl/>
      </w:pPr>
      <w:r>
        <w:t>7.2 등록 승인 화면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화면 요소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표시 내용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가족 사진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크게 표시하되 얼굴 미등록 시 관계 아이콘 표시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가족정보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이름, 관계, 전화번호 끝 4자리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자료상태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음성 등록됨/다시 필요, 얼굴 등록됨/선택 안 함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본인확인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전화번호 인증 완료, 등록 신뢰등급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확인버튼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‘이 가족이 맞습니다’—초록색 대형 버튼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거절버튼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‘모르는 사람입니다’—빨간색 대형 버튼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7.3 위변조 방지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위협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대응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초대링크 탈취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단기·1회용 토큰, 가족 전화번호 OTP, 사용 후 폐기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가짜 음성 제출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랜덤 문장, 재생공격·합성음 검사, 가족 단말 인증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가짜 얼굴 제출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실시간 생존성, 외부사진 신뢰등급 제한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잘못된 가족 선택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어르신 최종 승인 및 등록 직후 음성 안내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가족번호 변경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기존 가족 확인 또는 재등록 절차 수행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관리자 오남용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생체자료 직접 열람 제한, 감사로그, 최소권한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t>8. 통화 보호 처리</w:t>
      </w:r>
    </w:p>
    <w:p>
      <w:pPr>
        <w:pStyle w:val="Heading2"/>
        <w:keepNext/>
        <w:widowControl/>
      </w:pPr>
      <w:r>
        <w:t>8.1 전화 수신 전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수신번호를 E.164 기준으로 정규화한다.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스마트폰 내부의 가족번호 캐시와 비교한다.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통신망 번호검증 상태와 로컬 위험번호 정보를 확인한다.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등록 가족번호이면 ‘등록된 가족번호’라고 표시하되 실제 가족으로 확정하지 않는다.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미등록 번호이면 ‘등록되지 않은 번호입니다. 가족이라고 해도 먼저 확인하세요’라고 안내한다.</w:t>
      </w:r>
    </w:p>
    <w:p>
      <w:pPr>
        <w:pStyle w:val="Heading2"/>
        <w:keepNext/>
        <w:widowControl/>
      </w:pPr>
      <w:r>
        <w:t>8.2 전화 수신 중 또는 이후</w:t>
      </w:r>
    </w:p>
    <w:p>
      <w:pPr>
        <w:widowControl/>
      </w:pPr>
      <w:r>
        <w:rPr>
          <w:rFonts w:ascii="Malgun Gothic" w:hAnsi="Malgun Gothic" w:eastAsia="Malgun Gothic"/>
          <w:i w:val="0"/>
        </w:rPr>
        <w:t>일반 이동통신 통화의 음성에 접근할 수 없는 환경에서는 가족 확인과 안전 재통화를 기본 보호수단으로 사용한다. 음성을 확보할 수 있는 SoriCall 통화 또는 제휴환경에서는 화자 유사도, 합성음 의심도 및 통화내용 위험도를 추가한다.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1800"/>
        <w:gridCol w:w="3280"/>
        <w:gridCol w:w="4280"/>
      </w:tblGrid>
      <w:tr>
        <w:trPr>
          <w:tblHeader w:val="true"/>
          <w:cantSplit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판단결과</w:t>
            </w:r>
          </w:p>
        </w:tc>
        <w:tc>
          <w:tcPr>
            <w:tcW w:type="dxa" w:w="32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어르신 안내</w:t>
            </w:r>
          </w:p>
        </w:tc>
        <w:tc>
          <w:tcPr>
            <w:tcW w:type="dxa" w:w="42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시스템 조치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등록번호</w:t>
            </w:r>
          </w:p>
        </w:tc>
        <w:tc>
          <w:tcPr>
            <w:tcW w:type="dxa" w:w="3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등록된 가족번호입니다</w:t>
            </w:r>
          </w:p>
        </w:tc>
        <w:tc>
          <w:tcPr>
            <w:tcW w:type="dxa" w:w="4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통화 허용, 필요 시 추가 확인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미등록번호</w:t>
            </w:r>
          </w:p>
        </w:tc>
        <w:tc>
          <w:tcPr>
            <w:tcW w:type="dxa" w:w="3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등록되지 않은 번호입니다</w:t>
            </w:r>
          </w:p>
        </w:tc>
        <w:tc>
          <w:tcPr>
            <w:tcW w:type="dxa" w:w="4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주의화면, 가족 확인 버튼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확인 필요</w:t>
            </w:r>
          </w:p>
        </w:tc>
        <w:tc>
          <w:tcPr>
            <w:tcW w:type="dxa" w:w="3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가족인지 확인 중입니다</w:t>
            </w:r>
          </w:p>
        </w:tc>
        <w:tc>
          <w:tcPr>
            <w:tcW w:type="dxa" w:w="4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주 보호자에게 확인 요청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가족 부인</w:t>
            </w:r>
          </w:p>
        </w:tc>
        <w:tc>
          <w:tcPr>
            <w:tcW w:type="dxa" w:w="3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가족이 한 전화가 아닙니다</w:t>
            </w:r>
          </w:p>
        </w:tc>
        <w:tc>
          <w:tcPr>
            <w:tcW w:type="dxa" w:w="4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통화 종료·안전 재통화 안내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고위험</w:t>
            </w:r>
          </w:p>
        </w:tc>
        <w:tc>
          <w:tcPr>
            <w:tcW w:type="dxa" w:w="3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보이스피싱 위험이 높습니다</w:t>
            </w:r>
          </w:p>
        </w:tc>
        <w:tc>
          <w:tcPr>
            <w:tcW w:type="dxa" w:w="4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차단 가능 시 차단, 긴급 가족 알림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8.3 가족 확인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어르신이 ‘가족에게 확인’ 버튼을 누르면 주 보호자에게 확인 요청을 보낸다.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보호자는 ‘내가 한 전화’, ‘내가 한 전화 아님’, ‘확인할 수 없음’ 중 하나로 응답한다.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응답은 생체인증 또는 보호자 PIN을 거쳐 전송하고 30초 후 만료한다.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보호자가 부인하면 다른 AI 점수와 관계없이 위험도를 높인다.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응답이 없으면 안전으로 표시하지 않고 재통화를 권고한다.</w:t>
      </w:r>
    </w:p>
    <w:p>
      <w:pPr>
        <w:pStyle w:val="Heading2"/>
        <w:keepNext/>
        <w:widowControl/>
      </w:pPr>
      <w:r>
        <w:t>8.4 안전 재통화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F6B4F"/>
          <w:left w:val="single" w:sz="8" w:space="0" w:color="2F6B4F"/>
          <w:bottom w:val="single" w:sz="8" w:space="0" w:color="2F6B4F"/>
          <w:right w:val="single" w:sz="8" w:space="0" w:color="2F6B4F"/>
          <w:insideH w:val="single" w:sz="8" w:space="0" w:color="2F6B4F"/>
          <w:insideV w:val="single" w:sz="8" w:space="0" w:color="2F6B4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F"/>
          </w:tcPr>
          <w:p>
            <w:pPr>
              <w:spacing w:before="40" w:after="40"/>
            </w:pPr>
            <w:r>
              <w:rPr>
                <w:rFonts w:ascii="Malgun Gothic" w:hAnsi="Malgun Gothic" w:eastAsia="Malgun Gothic"/>
                <w:b/>
                <w:color w:val="2F6B4F"/>
              </w:rPr>
              <w:t xml:space="preserve">기본 안전조치  </w:t>
            </w:r>
            <w:r>
              <w:rPr>
                <w:rFonts w:ascii="Malgun Gothic" w:hAnsi="Malgun Gothic" w:eastAsia="Malgun Gothic"/>
                <w:color w:val="000000"/>
              </w:rPr>
              <w:t>의심 전화의 발신번호로 되걸지 않고, SoriCall에 사전 등록된 가족번호로 새 전화를 건다. 화면은 ‘전화 끊고 아들에게 전화’와 ‘통화 종료’ 두 버튼으로 단순화한다.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t>9. AI 위험판단 사양</w:t>
      </w:r>
    </w:p>
    <w:p>
      <w:pPr>
        <w:pStyle w:val="Heading2"/>
        <w:keepNext/>
        <w:widowControl/>
      </w:pPr>
      <w:r>
        <w:t>9.1 판단요소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900"/>
        <w:gridCol w:w="5080"/>
        <w:gridCol w:w="3380"/>
      </w:tblGrid>
      <w:tr>
        <w:trPr>
          <w:tblHeader w:val="true"/>
          <w:cantSplit/>
        </w:trPr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기호</w:t>
            </w:r>
          </w:p>
        </w:tc>
        <w:tc>
          <w:tcPr>
            <w:tcW w:type="dxa" w:w="50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판단요소</w:t>
            </w:r>
          </w:p>
        </w:tc>
        <w:tc>
          <w:tcPr>
            <w:tcW w:type="dxa" w:w="33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위험 방향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N</w:t>
            </w:r>
          </w:p>
        </w:tc>
        <w:tc>
          <w:tcPr>
            <w:tcW w:type="dxa" w:w="5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발신번호 불일치·번호검증 이상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불일치할수록 상승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V</w:t>
            </w:r>
          </w:p>
        </w:tc>
        <w:tc>
          <w:tcPr>
            <w:tcW w:type="dxa" w:w="5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가족 음성 불일치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유사도가 낮을수록 상승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S</w:t>
            </w:r>
          </w:p>
        </w:tc>
        <w:tc>
          <w:tcPr>
            <w:tcW w:type="dxa" w:w="5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합성음성·재생공격 의심도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의심 확률이 높을수록 상승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C</w:t>
            </w:r>
          </w:p>
        </w:tc>
        <w:tc>
          <w:tcPr>
            <w:tcW w:type="dxa" w:w="5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송금·계좌·비밀번호 등 통화내용 위험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위험 표현이 많을수록 상승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F</w:t>
            </w:r>
          </w:p>
        </w:tc>
        <w:tc>
          <w:tcPr>
            <w:tcW w:type="dxa" w:w="5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실제 가족의 확인 응답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부인 시 크게 상승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D</w:t>
            </w:r>
          </w:p>
        </w:tc>
        <w:tc>
          <w:tcPr>
            <w:tcW w:type="dxa" w:w="5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등록자료 신뢰등급 및 단말 신뢰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신뢰가 낮을수록 상승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9.2 결합식</w:t>
      </w:r>
    </w:p>
    <w:p>
      <w:pPr>
        <w:pStyle w:val="SpecCode"/>
        <w:widowControl/>
      </w:pPr>
      <w:r>
        <w:rPr>
          <w:rFonts w:ascii="Malgun Gothic" w:hAnsi="Malgun Gothic" w:eastAsia="Malgun Gothic"/>
          <w:color w:val="0B2545"/>
          <w:sz w:val="17"/>
        </w:rPr>
        <w:t>R = [Σ(mᵢ × wᵢ × rᵢ) / Σ(mᵢ × wᵢ)] + λU,   0 ≤ R ≤ 1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rᵢ는 각 위험요소 점수, wᵢ는 검증된 가중치, mᵢ는 신호 확보 여부이다.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U는 확보하지 못한 신호에 대한 불확실성 페널티다.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음성이나 얼굴을 확보하지 못했을 때 해당 점수를 0으로 두지 않는다.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운영 임계값은 실험데이터의 ROC, 정밀도, 재현율과 오탐 비용을 기준으로 조정한다.</w:t>
      </w:r>
    </w:p>
    <w:p>
      <w:pPr>
        <w:pStyle w:val="Heading2"/>
        <w:keepNext/>
        <w:widowControl/>
      </w:pPr>
      <w:r>
        <w:t>9.3 모델 후보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1700"/>
        <w:gridCol w:w="4600"/>
        <w:gridCol w:w="3060"/>
      </w:tblGrid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기능</w:t>
            </w:r>
          </w:p>
        </w:tc>
        <w:tc>
          <w:tcPr>
            <w:tcW w:type="dxa" w:w="4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모델 후보</w:t>
            </w:r>
          </w:p>
        </w:tc>
        <w:tc>
          <w:tcPr>
            <w:tcW w:type="dxa" w:w="3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출력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화자 확인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ECAPA-TDNN, x-vector, WavLM 계열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가족 음성 유사도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합성음 탐지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AASIST, RawNet 계열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합성·재생 의심 확률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한국어 STT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Whisper 또는 한국어 특화 STT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통화 텍스트·시간정보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내용 위험도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KoBERT/한국어 LLM 분류기+규칙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보이스피싱 위험점수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얼굴 확인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얼굴 임베딩+생존성 모델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얼굴 유사도·생존성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통합 판단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규칙 기반+보정된 앙상블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최종 위험도·근거코드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9.4 결과 설명</w:t>
      </w:r>
    </w:p>
    <w:p>
      <w:pPr>
        <w:widowControl/>
      </w:pPr>
      <w:r>
        <w:rPr>
          <w:rFonts w:ascii="Malgun Gothic" w:hAnsi="Malgun Gothic" w:eastAsia="Malgun Gothic"/>
          <w:i w:val="0"/>
        </w:rPr>
        <w:t>어르신 화면에는 숫자 확률보다 행동지침을 우선 표시한다. 보호자 화면과 관리자 로그에는 ‘번호 불일치’, ‘가족 부인’, ‘합성음 의심’ 등 근거코드를 함께 제공한다.</w:t>
      </w:r>
    </w:p>
    <w:p>
      <w:pPr>
        <w:pStyle w:val="Heading1"/>
        <w:keepNext/>
        <w:widowControl/>
      </w:pPr>
      <w:r>
        <w:t>10. 모바일 플랫폼 기술사양</w:t>
      </w:r>
    </w:p>
    <w:p>
      <w:pPr>
        <w:pStyle w:val="Heading2"/>
        <w:keepNext/>
        <w:widowControl/>
      </w:pPr>
      <w:r>
        <w:t>10.1 Android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기능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구현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전화 수신 확인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RoleManager.ROLE_CALL_SCREENING + CallScreeningService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연락처 번호 검사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READ_CONTACTS 사용자 승인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파일 공유 수신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ACTION_SEND, ACTION_SEND_MULTIPLE, MIME audio/*·image/*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파일 선택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Photo Picker, Storage Access Framework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알림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POST_NOTIFICATIONS + FCM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음성·얼굴 직접 등록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RECORD_AUDIO·CAMERA를 해당 기능 사용 시점에 요청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로컬 저장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Room + Android Keystore 기반 키 보호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상태 점검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WorkManager, 부팅 후 정책·권한 상태 재확인</w:t>
            </w:r>
          </w:p>
        </w:tc>
      </w:tr>
    </w:tbl>
    <w:p>
      <w:pPr>
        <w:spacing w:after="0"/>
        <w:widowControl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spacing w:before="40" w:after="40"/>
            </w:pPr>
            <w:r>
              <w:rPr>
                <w:rFonts w:ascii="Malgun Gothic" w:hAnsi="Malgun Gothic" w:eastAsia="Malgun Gothic"/>
                <w:b/>
                <w:color w:val="9B1C1C"/>
              </w:rPr>
              <w:t xml:space="preserve">5초 제한  </w:t>
            </w:r>
            <w:r>
              <w:rPr>
                <w:rFonts w:ascii="Malgun Gothic" w:hAnsi="Malgun Gothic" w:eastAsia="Malgun Gothic"/>
                <w:color w:val="000000"/>
              </w:rPr>
              <w:t>CallScreeningService는 수신 전화에 대해 5초 이내에 응답해야 한다. 가족번호와 최소 위험규칙은 로컬 DB에서 조회하고, 보호자 확인이나 대규모 AI 분석을 기다리지 않는다.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rPr>
          <w:rFonts w:ascii="Malgun Gothic" w:hAnsi="Malgun Gothic" w:eastAsia="Malgun Gothic"/>
          <w:i w:val="0"/>
        </w:rPr>
        <w:t>연락처에 저장된 번호도 검사하려면 READ_CONTACTS 승인이 필요하다. 통화기록 권한은 MVP에서 요청하지 않으며, SoriCall을 기본 전화 앱으로 전환하는 기능은 후속 범위로 둔다.</w:t>
      </w:r>
    </w:p>
    <w:p>
      <w:pPr>
        <w:pStyle w:val="Heading2"/>
        <w:keepNext/>
        <w:widowControl/>
      </w:pPr>
      <w:r>
        <w:t>10.2 iPhone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기능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구현·제한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번호 식별·차단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Call Directory/Identity Lookup 범위에서 구현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외부 파일 받기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Share Extension, PHPicker, Files picker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가족자료 요청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Universal Link 및 APNs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생체자료 등록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AVAudioRecorder, 카메라/사진 선택기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이동통신 통화음성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공개 API에서 일반 앱의 직접 분석 경로가 제한됨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고급 음성분석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SoriCall 앱 간 통화 또는 제휴환경에서 구현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10.3 어르신 접근성 UI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항목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사양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본문 글자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권장 20~24sp, 시스템 글자 확대 대응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주요 버튼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높이 60dp 이상, 화면당 주요 선택 2~3개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대비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텍스트·버튼 WCAG AA 수준 이상을 목표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색상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색상만으로 상태를 구분하지 않고 문구·아이콘 병행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음성안내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등록·확인·위험 경고를 TTS로 반복 안내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되돌리기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이전 단계와 취소 버튼을 항상 같은 위치에 배치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오류문구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기술용어 대신 ‘파일을 다시 받아 주세요’와 같이 행동 중심으로 표현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t>11. API 사양</w:t>
      </w:r>
    </w:p>
    <w:p>
      <w:pPr>
        <w:pStyle w:val="Heading2"/>
        <w:keepNext/>
        <w:widowControl/>
      </w:pPr>
      <w:r>
        <w:t>11.1 핵심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1200"/>
        <w:gridCol w:w="4480"/>
        <w:gridCol w:w="3680"/>
      </w:tblGrid>
      <w:tr>
        <w:trPr>
          <w:tblHeader w:val="true"/>
          <w:cantSplit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6"/>
              </w:rPr>
              <w:t>Method</w:t>
            </w:r>
          </w:p>
        </w:tc>
        <w:tc>
          <w:tcPr>
            <w:tcW w:type="dxa" w:w="44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6"/>
              </w:rPr>
              <w:t>Endpoint</w:t>
            </w:r>
          </w:p>
        </w:tc>
        <w:tc>
          <w:tcPr>
            <w:tcW w:type="dxa" w:w="3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6"/>
              </w:rPr>
              <w:t>용도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POST</w:t>
            </w:r>
          </w:p>
        </w:tc>
        <w:tc>
          <w:tcPr>
            <w:tcW w:type="dxa" w:w="4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/v1/auth/verify-phone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어르신·가족 전화번호 인증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POST</w:t>
            </w:r>
          </w:p>
        </w:tc>
        <w:tc>
          <w:tcPr>
            <w:tcW w:type="dxa" w:w="4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/v1/family-members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어르신이 가족 후보 생성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POST</w:t>
            </w:r>
          </w:p>
        </w:tc>
        <w:tc>
          <w:tcPr>
            <w:tcW w:type="dxa" w:w="4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/v1/family-invitations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1회용 자료요청 링크 생성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POST</w:t>
            </w:r>
          </w:p>
        </w:tc>
        <w:tc>
          <w:tcPr>
            <w:tcW w:type="dxa" w:w="4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/v1/enrollments/{id}/otp/verify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가족 전화번호 OTP 확인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POST</w:t>
            </w:r>
          </w:p>
        </w:tc>
        <w:tc>
          <w:tcPr>
            <w:tcW w:type="dxa" w:w="4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/v1/enrollments/{id}/voice-assets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음성 업로드·등록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POST</w:t>
            </w:r>
          </w:p>
        </w:tc>
        <w:tc>
          <w:tcPr>
            <w:tcW w:type="dxa" w:w="4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/v1/enrollments/{id}/face-assets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얼굴 업로드·등록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POST</w:t>
            </w:r>
          </w:p>
        </w:tc>
        <w:tc>
          <w:tcPr>
            <w:tcW w:type="dxa" w:w="4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/v1/enrollments/{id}/consents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가족 제공 동의 저장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POST</w:t>
            </w:r>
          </w:p>
        </w:tc>
        <w:tc>
          <w:tcPr>
            <w:tcW w:type="dxa" w:w="4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/v1/enrollments/{id}/submit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가족자료 제출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POST</w:t>
            </w:r>
          </w:p>
        </w:tc>
        <w:tc>
          <w:tcPr>
            <w:tcW w:type="dxa" w:w="4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/v1/family-members/{id}/approve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어르신 최종 승인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GET</w:t>
            </w:r>
          </w:p>
        </w:tc>
        <w:tc>
          <w:tcPr>
            <w:tcW w:type="dxa" w:w="4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/v1/family-members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가족목록·등록상태 조회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POST</w:t>
            </w:r>
          </w:p>
        </w:tc>
        <w:tc>
          <w:tcPr>
            <w:tcW w:type="dxa" w:w="4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/v1/call-events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수신 통화 이벤트 생성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POST</w:t>
            </w:r>
          </w:p>
        </w:tc>
        <w:tc>
          <w:tcPr>
            <w:tcW w:type="dxa" w:w="4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/v1/family-verifications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실제 가족 확인 요청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POST</w:t>
            </w:r>
          </w:p>
        </w:tc>
        <w:tc>
          <w:tcPr>
            <w:tcW w:type="dxa" w:w="4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/v1/family-verifications/{id}/respond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가족 확인 응답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POST</w:t>
            </w:r>
          </w:p>
        </w:tc>
        <w:tc>
          <w:tcPr>
            <w:tcW w:type="dxa" w:w="4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/v1/risk/assess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통합 위험도 산출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11.2 가족 초대 생성 예시</w:t>
      </w:r>
    </w:p>
    <w:p>
      <w:pPr>
        <w:pStyle w:val="SpecCode"/>
        <w:widowControl/>
      </w:pPr>
      <w:r>
        <w:rPr>
          <w:rFonts w:ascii="Malgun Gothic" w:hAnsi="Malgun Gothic" w:eastAsia="Malgun Gothic"/>
          <w:color w:val="0B2545"/>
          <w:sz w:val="17"/>
        </w:rPr>
        <w:t>POST /v1/family-invitations</w:t>
        <w:br/>
        <w:t>{</w:t>
        <w:br/>
        <w:t xml:space="preserve">  "familyMemberId": "fm_1032",</w:t>
        <w:br/>
        <w:t xml:space="preserve">  "deliveryChannel": "SHARE_SHEET",</w:t>
        <w:br/>
        <w:t xml:space="preserve">  "requestedAssets": ["VOICE", "FACE_OPTIONAL"],</w:t>
        <w:br/>
        <w:t xml:space="preserve">  "expiresInSeconds": 86400</w:t>
        <w:br/>
        <w:t>}</w:t>
      </w:r>
    </w:p>
    <w:p>
      <w:pPr>
        <w:pStyle w:val="Heading2"/>
        <w:keepNext/>
        <w:widowControl/>
      </w:pPr>
      <w:r>
        <w:t>11.3 푸시 알림 원칙</w:t>
      </w:r>
    </w:p>
    <w:p>
      <w:pPr>
        <w:widowControl/>
      </w:pPr>
      <w:r>
        <w:rPr>
          <w:rFonts w:ascii="Malgun Gothic" w:hAnsi="Malgun Gothic" w:eastAsia="Malgun Gothic"/>
          <w:i w:val="0"/>
        </w:rPr>
        <w:t>푸시 메시지에는 전화번호, 얼굴, 음성 또는 통화내용을 직접 포함하지 않는다. eventId와 정책버전만 전달하고 앱이 인증된 API를 통해 상세정보를 조회한다.</w:t>
      </w:r>
    </w:p>
    <w:p>
      <w:pPr>
        <w:pStyle w:val="SpecCode"/>
        <w:widowControl/>
      </w:pPr>
      <w:r>
        <w:rPr>
          <w:rFonts w:ascii="Malgun Gothic" w:hAnsi="Malgun Gothic" w:eastAsia="Malgun Gothic"/>
          <w:color w:val="0B2545"/>
          <w:sz w:val="17"/>
        </w:rPr>
        <w:t>{ "type": "FAMILY_ASSET_READY", "eventId": "evt_381", "policyVersion": 12 }</w:t>
      </w:r>
    </w:p>
    <w:p>
      <w:pPr>
        <w:pStyle w:val="Heading1"/>
        <w:keepNext/>
        <w:widowControl/>
      </w:pPr>
      <w:r>
        <w:t>12. 데이터 모델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엔터티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핵심 필드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User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user_id, role, phone_hash, status, created_at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Device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device_id, user_id, public_key, push_token, last_seen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FamilyMember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member_id, senior_user_id, name, relation, phone_hash, status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FamilyInvitation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invitation_id, member_id, token_hash, expires_at, used_at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Enrollment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enrollment_id, method, trust_level, quality_status, approved_at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MediaAsset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asset_id, type, source, mime, hash, retention_status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BiometricTemplate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template_id, member_id, type, model_version, encrypted_vector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ConsentRecord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subject_user_id, purpose, fields, version, agreed_at, revoked_at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CallEvent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call_event_id, device_id, number_hash, direction, timestamps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RiskAssessment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risk_id, call_event_id, factors, score, level, reasons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FamilyVerification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verification_id, call_event_id, responder_id, response, expires_at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AuditLog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actor_id, action, target_type, target_id, timestamp, result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12.1 데이터 관계 원칙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User(role=SENIOR)가 SoriCall의 직접 사용자이며 여러 FamilyMember를 소유한다.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가족자료는 FamilyMember에 연결하고, 원본 MediaAsset과 파생 BiometricTemplate를 분리한다.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등록방법과 신뢰등급은 Enrollment에 기록하여 위험판단에서 활용한다.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전화번호는 검색·비교용 정규화 값과 암호화/해시 값을 분리해 관리한다.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동의 철회 시 관련 특징값과 원본자료 삭제 작업을 비동기 큐로 실행하고 완료를 기록한다.</w:t>
      </w:r>
    </w:p>
    <w:p>
      <w:pPr>
        <w:pStyle w:val="Heading1"/>
        <w:keepNext/>
        <w:widowControl/>
      </w:pPr>
      <w:r>
        <w:t>13. 보안 및 개인정보 보호</w:t>
      </w:r>
    </w:p>
    <w:p>
      <w:pPr>
        <w:pStyle w:val="Heading2"/>
        <w:keepNext/>
        <w:widowControl/>
      </w:pPr>
      <w:r>
        <w:t>13.1 필수 보안통제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영역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사양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전송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TLS 1.2 이상, 가능하면 TLS 1.3, 인증서 검증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저장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데이터베이스·객체저장소 암호화, 키는 KMS 분리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단말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Android Keystore/iOS Keychain에 장치키 저장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인증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전화번호 OTP+장치키, 보호자 중요응답은 생체인증 또는 PIN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초대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1회용·단기 토큰, 토큰 원문 미저장, 사용·취소 이력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파일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MIME·확장자·매직바이트 검증, 악성코드 검사, 격리 처리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생체자료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원본 최소보관, 특징값 암호화, 모델버전·동의 추적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감사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가족 추가·삭제·자료조회·위험판정·관리작업 로그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13.2 금지사항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보호자가 어르신의 통화내용을 실시간 청취하는 기능을 제공하지 않는다.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음성·얼굴 원본을 광고, 추천 또는 서비스 목적 외 분석에 사용하지 않는다.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푸시 알림과 일반 로그에 원본 전화번호·음성·얼굴·전체 통화내용을 남기지 않는다.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관리자가 운영화면에서 생체 원본을 임의로 재생·다운로드할 수 없도록 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전화번호 일치 또는 얼굴사진 한 장만으로 실제 가족임을 확정하지 않는다.</w:t>
      </w:r>
    </w:p>
    <w:p>
      <w:pPr>
        <w:pStyle w:val="Heading2"/>
        <w:keepNext/>
        <w:widowControl/>
      </w:pPr>
      <w:r>
        <w:t>13.3 동의</w:t>
      </w:r>
    </w:p>
    <w:p>
      <w:pPr>
        <w:widowControl/>
      </w:pPr>
      <w:r>
        <w:rPr>
          <w:rFonts w:ascii="Malgun Gothic" w:hAnsi="Malgun Gothic" w:eastAsia="Malgun Gothic"/>
          <w:i w:val="0"/>
        </w:rPr>
        <w:t>어르신은 가족등록과 서비스 이용에 동의하고, 가족 구성원은 자신의 전화번호·음성·얼굴 제공 목적과 보관기간에 별도로 동의한다. 가족의 얼굴정보는 선택사항으로 두고 제공하지 않아도 전화번호·음성 등록을 진행할 수 있어야 한다.</w:t>
      </w:r>
    </w:p>
    <w:p>
      <w:pPr>
        <w:pStyle w:val="Heading1"/>
        <w:keepNext/>
        <w:widowControl/>
      </w:pPr>
      <w:r>
        <w:t>14. 비기능 요구사항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1500"/>
        <w:gridCol w:w="2100"/>
        <w:gridCol w:w="5760"/>
      </w:tblGrid>
      <w:tr>
        <w:trPr>
          <w:tblHeader w:val="true"/>
          <w:cantSplit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항목</w:t>
            </w:r>
          </w:p>
        </w:tc>
        <w:tc>
          <w:tcPr>
            <w:tcW w:type="dxa" w:w="5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목표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NFR-001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전화 사전판단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CallScreeningService 요청 후 5초 이내, 목표 1초 이내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NFR-002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로컬 가족번호 조회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95백분위 300ms 이내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NFR-003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초대알림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정상 네트워크에서 10초 이내 전달 목표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NFR-004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미디어 업로드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중단 후 재개 또는 재전송 지원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NFR-005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가용성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핵심 API 월 99.9% 목표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NFR-006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오프라인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가족번호 확인·경고·안전 재통화는 로컬 캐시로 제공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NFR-007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접근성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대형 글자·고대비·TTS·화면당 2~3개 선택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NFR-008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감사성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중요 변경은 사용자·시각·결과를 추적 가능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NFR-009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확장성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가족 수 20명 이상 및 다중 단말을 지원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NFR-010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국제화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한국어 우선, 전화번호 국가코드 확장 가능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t>15. 오류 및 예외처리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2100"/>
        <w:gridCol w:w="3880"/>
        <w:gridCol w:w="3380"/>
      </w:tblGrid>
      <w:tr>
        <w:trPr>
          <w:tblHeader w:val="true"/>
          <w:cantSplit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상황</w:t>
            </w:r>
          </w:p>
        </w:tc>
        <w:tc>
          <w:tcPr>
            <w:tcW w:type="dxa" w:w="3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어르신 안내</w:t>
            </w:r>
          </w:p>
        </w:tc>
        <w:tc>
          <w:tcPr>
            <w:tcW w:type="dxa" w:w="33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시스템 처리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초대링크 만료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요청 시간이 지났습니다. 다시 보내 드릴까요?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기존 토큰 폐기, 재발급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OTP 불일치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전화번호 확인이 되지 않았습니다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시도 제한·잠금·감사로그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음성 너무 짧음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목소리를 조금 더 길게 받아 주세요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재녹음 링크 제공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잡음이 큼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조용한 곳에서 다시 녹음해 주세요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품질 실패 사유 제공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얼굴이 작거나 흐림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얼굴이 잘 보이는 사진을 다시 받아 주세요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재촬영 요청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가족자료 불일치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등록하려는 가족이 맞는지 확인해 주세요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등록 보류·보호자 확인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네트워크 끊김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인터넷 연결 후 자동으로 다시 시도합니다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임시저장·재시도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권한 해제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보호기능을 다시 켜야 합니다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단계별 권한 복구 안내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가족 확인 무응답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확인되지 않았습니다. 등록번호로 다시 전화하세요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안전 상태로 표시하지 않음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t>16. 시험 및 인수기준</w:t>
      </w:r>
    </w:p>
    <w:p>
      <w:pPr>
        <w:pStyle w:val="Heading2"/>
        <w:keepNext/>
        <w:widowControl/>
      </w:pPr>
      <w:r>
        <w:t>16.1 핵심 시나리오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1100"/>
        <w:gridCol w:w="4500"/>
        <w:gridCol w:w="3760"/>
      </w:tblGrid>
      <w:tr>
        <w:trPr>
          <w:tblHeader w:val="true"/>
          <w:cantSplit/>
        </w:trPr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6"/>
              </w:rPr>
              <w:t>ID</w:t>
            </w:r>
          </w:p>
        </w:tc>
        <w:tc>
          <w:tcPr>
            <w:tcW w:type="dxa" w:w="4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6"/>
              </w:rPr>
              <w:t>시험 시나리오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6"/>
              </w:rPr>
              <w:t>기대결과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AT-01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어르신이 가족 이름·전화번호를 직접 등록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초대 전 DRAFT 상태 생성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AT-02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어르신이 문자/카카오톡 공유로 요청링크 전송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1회용 링크 정상 전달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AT-03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자녀가 웹에서 OTP 후 음성·얼굴 제출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품질검사 후 REVIEW_REQUIRED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AT-04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어르신이 도착자료 확인 후 승인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ACTIVE 전환 및 로컬 정책 동기화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AT-05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카카오톡 음성파일을 SoriCall로 공유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가족선택 화면과 파일검사 실행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AT-06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너무 짧은 음성파일 공유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등록 거부 및 재요청 버튼 표시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AT-07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얼굴 없이 음성만 등록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얼굴 선택 안 함 상태로 정상 완료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AT-08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등록되지 않은 번호에서 전화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미등록번호 경고 표시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AT-09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어르신이 가족 확인 요청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보호자 응답이 어르신 화면에 반영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AT-10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보호자가 실제 전화가 아니라고 부인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위험 경고 및 안전 재통화 안내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AT-11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네트워크 단절 상태 전화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로컬 가족번호 확인과 주의안내 유지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AT-12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가족이 동의 철회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특징값 삭제·상태 REVOKED·감사기록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16.2 인수기준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어르신이 가족등록 시작부터 초대 전송까지 도움 없이 5단계 이내에 완료할 수 있어야 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외부 앱에서 공유한 음성·얼굴 파일이 올바른 가족등록 화면으로 연결되어야 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얼굴 미등록이 전체 가족등록 실패로 이어지지 않아야 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가족 확인 무응답과 데이터 미확보가 안전 상태로 표시되지 않아야 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통화 사전판단이 운영체제의 5초 제한을 초과하지 않아야 한다.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생체자료 삭제 요청 후 처리상태와 완료결과를 확인할 수 있어야 한다.</w:t>
      </w:r>
    </w:p>
    <w:p>
      <w:pPr>
        <w:pStyle w:val="Heading1"/>
        <w:keepNext/>
        <w:widowControl/>
      </w:pPr>
      <w:r>
        <w:t>17. 단계별 개발계획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1500"/>
        <w:gridCol w:w="4860"/>
        <w:gridCol w:w="3000"/>
      </w:tblGrid>
      <w:tr>
        <w:trPr>
          <w:tblHeader w:val="true"/>
          <w:cantSplit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단계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범위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주요 산출물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1단계 MVP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어르신 회원가입, 직접 가족등록, 초대링크, 외부파일 공유수신, 번호확인, 가족확인, 재통화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Android 앱, 가족등록 웹, FastAPI, DB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2단계 AI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음성 품질검사, 화자 특징값, 합성음 탐지, 위험문장, 통합 위험도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AI API, 실험데이터, 평가보고서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3단계 고도화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앱 간 안심통화, 실시간 분석, 얼굴 생존성, iPhone 기능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고급 통화·iOS 앱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4단계 제휴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통신사·제조사 연계, 이동통신 통화 음성분석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7"/>
              </w:rPr>
              <w:t>제휴 API·특권앱/네트워크 연동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17.1 MVP 우선순위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어르신이 직접 가족 이름·관계·전화번호를 등록하는 화면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자녀·손주에게 음성·얼굴 자료를 요청하는 1회용 링크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카카오톡 등 외부 앱의 파일을 SoriCall로 공유하는 수신 기능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가족 전화번호 인증·동의·자료 품질검사·어르신 최종 승인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미등록번호 경고, 가족 확인 요청, 등록번호 안전 재통화</w:t>
      </w:r>
    </w:p>
    <w:p>
      <w:pPr>
        <w:numPr>
          <w:ilvl w:val="0"/>
          <w:numId w:val="10"/>
        </w:numPr>
        <w:spacing w:after="160" w:line="280" w:lineRule="auto"/>
        <w:widowControl/>
      </w:pPr>
      <w:r>
        <w:rPr>
          <w:rFonts w:ascii="Malgun Gothic" w:hAnsi="Malgun Gothic" w:eastAsia="Malgun Gothic"/>
        </w:rPr>
        <w:t>얼굴은 선택기능으로 두고 음성·전화번호만으로도 완료 가능</w:t>
      </w:r>
    </w:p>
    <w:p>
      <w:pPr>
        <w:pStyle w:val="Heading1"/>
        <w:keepNext/>
        <w:widowControl/>
      </w:pPr>
      <w:r>
        <w:t>부록 A. 파일 및 상태코드</w:t>
      </w:r>
    </w:p>
    <w:p>
      <w:pPr>
        <w:pStyle w:val="Heading2"/>
        <w:keepNext/>
        <w:widowControl/>
      </w:pPr>
      <w:r>
        <w:t>A.1 미디어 품질상태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2300"/>
        <w:gridCol w:w="3000"/>
        <w:gridCol w:w="4060"/>
      </w:tblGrid>
      <w:tr>
        <w:trPr>
          <w:tblHeader w:val="true"/>
          <w:cantSplit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6"/>
              </w:rPr>
              <w:t>코드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6"/>
              </w:rPr>
              <w:t>의미</w:t>
            </w:r>
          </w:p>
        </w:tc>
        <w:tc>
          <w:tcPr>
            <w:tcW w:type="dxa" w:w="4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6"/>
              </w:rPr>
              <w:t>사용자 안내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ACCEPTED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품질기준 통과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가족자료가 도착했습니다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VOICE_TOO_SHORT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유효음성 부족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목소리를 조금 더 길게 받아 주세요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VOICE_NOISY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잡음 과다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조용한 곳에서 다시 녹음해 주세요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VOICE_CLIPPED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음성 왜곡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스마트폰을 조금 멀리 두고 다시 녹음해 주세요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FACE_NOT_FOUND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얼굴 미검출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얼굴이 잘 보이는 사진을 다시 받아 주세요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FACE_BLURRED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얼굴 흐림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밝은 곳에서 다시 촬영해 주세요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SPOOF_SUSPECTED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재생·합성·위조 의심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가족에게 앱에서 직접 등록해 달라고 요청하세요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UNSUPPORTED_FILE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지원하지 않는 형식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다른 음성 또는 사진 파일을 선택해 주세요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A.2 가족 확인 응답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CED8"/>
          <w:left w:val="single" w:sz="6" w:space="0" w:color="C7CED8"/>
          <w:bottom w:val="single" w:sz="6" w:space="0" w:color="C7CED8"/>
          <w:right w:val="single" w:sz="6" w:space="0" w:color="C7CED8"/>
          <w:insideH w:val="single" w:sz="6" w:space="0" w:color="C7CED8"/>
          <w:insideV w:val="single" w:sz="6" w:space="0" w:color="C7CED8"/>
        </w:tblBorders>
      </w:tblPr>
      <w:tblGrid>
        <w:gridCol w:w="2300"/>
        <w:gridCol w:w="4000"/>
        <w:gridCol w:w="3060"/>
      </w:tblGrid>
      <w:tr>
        <w:trPr>
          <w:tblHeader w:val="true"/>
          <w:cantSplit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코드</w:t>
            </w:r>
          </w:p>
        </w:tc>
        <w:tc>
          <w:tcPr>
            <w:tcW w:type="dxa" w:w="4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의미</w:t>
            </w:r>
          </w:p>
        </w:tc>
        <w:tc>
          <w:tcPr>
            <w:tcW w:type="dxa" w:w="3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위험판단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CONFIRMED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가족이 실제 통화임을 확인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위험도 하향 가능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DENIED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가족이 자신이 한 전화가 아니라고 부인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고위험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UNKNOWN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가족이 판단할 수 없음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확인되지 않음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TIMEOUT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제한시간 내 응답 없음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  <w:t>확인되지 않음, 재통화 권고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t>부록 B. 공식 기술 참고자료</w:t>
      </w:r>
    </w:p>
    <w:p>
      <w:pPr>
        <w:spacing w:after="120"/>
        <w:widowControl/>
      </w:pPr>
      <w:hyperlink r:id="rId11">
        <w:r>
          <w:rPr>
            <w:rFonts w:ascii="Malgun Gothic" w:hAnsi="Malgun Gothic" w:eastAsia="Malgun Gothic"/>
            <w:color w:val="2E74B5"/>
            <w:u w:val="single"/>
          </w:rPr>
          <w:t>Android CallScreeningService</w:t>
        </w:r>
      </w:hyperlink>
    </w:p>
    <w:p>
      <w:pPr>
        <w:spacing w:after="120"/>
        <w:widowControl/>
      </w:pPr>
      <w:hyperlink r:id="rId12">
        <w:r>
          <w:rPr>
            <w:rFonts w:ascii="Malgun Gothic" w:hAnsi="Malgun Gothic" w:eastAsia="Malgun Gothic"/>
            <w:color w:val="2E74B5"/>
            <w:u w:val="single"/>
          </w:rPr>
          <w:t>Android 통화 검사 구현</w:t>
        </w:r>
      </w:hyperlink>
    </w:p>
    <w:p>
      <w:pPr>
        <w:spacing w:after="120"/>
        <w:widowControl/>
      </w:pPr>
      <w:hyperlink r:id="rId13">
        <w:r>
          <w:rPr>
            <w:rFonts w:ascii="Malgun Gothic" w:hAnsi="Malgun Gothic" w:eastAsia="Malgun Gothic"/>
            <w:color w:val="2E74B5"/>
            <w:u w:val="single"/>
          </w:rPr>
          <w:t>Android 기본 전화 앱</w:t>
        </w:r>
      </w:hyperlink>
    </w:p>
    <w:p>
      <w:pPr>
        <w:spacing w:after="120"/>
        <w:widowControl/>
      </w:pPr>
      <w:hyperlink r:id="rId14">
        <w:r>
          <w:rPr>
            <w:rFonts w:ascii="Malgun Gothic" w:hAnsi="Malgun Gothic" w:eastAsia="Malgun Gothic"/>
            <w:color w:val="2E74B5"/>
            <w:u w:val="single"/>
          </w:rPr>
          <w:t>Android 오디오 입력 공유</w:t>
        </w:r>
      </w:hyperlink>
    </w:p>
    <w:p>
      <w:pPr>
        <w:spacing w:after="120"/>
        <w:widowControl/>
      </w:pPr>
      <w:hyperlink r:id="rId15">
        <w:r>
          <w:rPr>
            <w:rFonts w:ascii="Malgun Gothic" w:hAnsi="Malgun Gothic" w:eastAsia="Malgun Gothic"/>
            <w:color w:val="2E74B5"/>
            <w:u w:val="single"/>
          </w:rPr>
          <w:t>Apple 전화 식별 및 차단</w:t>
        </w:r>
      </w:hyperlink>
    </w:p>
    <w:p>
      <w:pPr>
        <w:spacing w:after="120"/>
        <w:widowControl/>
      </w:pPr>
      <w:hyperlink r:id="rId16">
        <w:r>
          <w:rPr>
            <w:rFonts w:ascii="Malgun Gothic" w:hAnsi="Malgun Gothic" w:eastAsia="Malgun Gothic"/>
            <w:color w:val="2E74B5"/>
            <w:u w:val="single"/>
          </w:rPr>
          <w:t>Apple CallKit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F6B4F"/>
          <w:left w:val="single" w:sz="8" w:space="0" w:color="2F6B4F"/>
          <w:bottom w:val="single" w:sz="8" w:space="0" w:color="2F6B4F"/>
          <w:right w:val="single" w:sz="8" w:space="0" w:color="2F6B4F"/>
          <w:insideH w:val="single" w:sz="8" w:space="0" w:color="2F6B4F"/>
          <w:insideV w:val="single" w:sz="8" w:space="0" w:color="2F6B4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F"/>
          </w:tcPr>
          <w:p>
            <w:pPr>
              <w:spacing w:before="40" w:after="40"/>
            </w:pPr>
            <w:r>
              <w:rPr>
                <w:rFonts w:ascii="Malgun Gothic" w:hAnsi="Malgun Gothic" w:eastAsia="Malgun Gothic"/>
                <w:b/>
                <w:color w:val="2F6B4F"/>
              </w:rPr>
              <w:t xml:space="preserve">최종 개발기준  </w:t>
            </w:r>
            <w:r>
              <w:rPr>
                <w:rFonts w:ascii="Malgun Gothic" w:hAnsi="Malgun Gothic" w:eastAsia="Malgun Gothic"/>
                <w:color w:val="000000"/>
              </w:rPr>
              <w:t>SoriCall은 ‘보호자가 부모를 등록하는 앱’이 아니라 ‘어르신이 직접 가족을 등록하여 가족 사칭 전화로부터 자신을 보호하는 앱’이다. 보호자 대리설정은 선택적 보조경로이며, 어르신 직접 가족등록과 안전한 자료요청·수신·승인이 기본 사용경로다.</w:t>
            </w:r>
          </w:p>
        </w:tc>
      </w:tr>
    </w:tbl>
    <w:p>
      <w:pPr>
        <w:spacing w:after="0"/>
        <w:widowControl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B6573"/>
        <w:sz w:val="17"/>
      </w:rPr>
      <w:t xml:space="preserve">SoriCall v1.1   •   쪽 </w:t>
    </w:r>
    <w:r>
      <w:rPr>
        <w:rFonts w:ascii="Malgun Gothic" w:hAnsi="Malgun Gothic" w:eastAsia="Malgun Gothic"/>
        <w:color w:val="5B6573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algun Gothic" w:hAnsi="Malgun Gothic" w:eastAsia="Malgun Gothic"/>
        <w:color w:val="5B6573"/>
        <w:sz w:val="17"/>
      </w:rPr>
      <w:t>안심소리 가족콜 SoriCall  |  기술 사양서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Malgun Gothic" w:hAnsi="Malgun Gothic" w:eastAsia="Malgun Gothic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cCaption">
    <w:name w:val="Spec Caption"/>
    <w:pPr>
      <w:spacing w:before="80" w:after="80"/>
    </w:pPr>
    <w:rPr>
      <w:rFonts w:ascii="Malgun Gothic" w:hAnsi="Malgun Gothic" w:eastAsia="Malgun Gothic"/>
      <w:b/>
      <w:color w:val="5B6573"/>
      <w:sz w:val="18"/>
    </w:rPr>
  </w:style>
  <w:style w:type="paragraph" w:customStyle="1" w:styleId="SpecCode">
    <w:name w:val="Spec Code"/>
    <w:pPr>
      <w:spacing w:before="60" w:after="120" w:line="252" w:lineRule="auto"/>
      <w:ind w:left="259" w:right="259"/>
      <w:shd w:fill="F6F8FA"/>
    </w:pPr>
    <w:rPr>
      <w:rFonts w:ascii="DejaVu Sans Mono" w:hAnsi="DejaVu Sans Mono" w:eastAsia="Malgun Gothic"/>
      <w:color w:val="0B254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android.com/reference/android/telecom/CallScreeningService" TargetMode="External"/><Relationship Id="rId12" Type="http://schemas.openxmlformats.org/officeDocument/2006/relationships/hyperlink" Target="https://developer.android.com/develop/connectivity/telecom/dialer-app/screen-calls" TargetMode="External"/><Relationship Id="rId13" Type="http://schemas.openxmlformats.org/officeDocument/2006/relationships/hyperlink" Target="https://developer.android.com/develop/connectivity/telecom/dialer-app" TargetMode="External"/><Relationship Id="rId14" Type="http://schemas.openxmlformats.org/officeDocument/2006/relationships/hyperlink" Target="https://developer.android.com/media/platform/sharing-audio-input" TargetMode="External"/><Relationship Id="rId15" Type="http://schemas.openxmlformats.org/officeDocument/2006/relationships/hyperlink" Target="https://developer.apple.com/documentation/callkit/identifying-and-blocking-calls" TargetMode="External"/><Relationship Id="rId16" Type="http://schemas.openxmlformats.org/officeDocument/2006/relationships/hyperlink" Target="https://developer.apple.com/documentation/callk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SoriCall 어르신 직접사용·가족등록 기술 사양서</dc:title>
  <dc:subject>안심소리 가족콜 SoriCall 기술 사양</dc:subject>
  <dc:creator>Smart Core Solution</dc:creator>
  <cp:keywords>SoriCall, 안심소리 가족콜, 어르신, 가족등록, 음성, 얼굴, 보이스피싱</cp:keywords>
  <dc:description>Version 1.1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